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北京市海淀区公安分局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询问笔录（证人）</w:t>
      </w:r>
    </w:p>
    <w:p/>
    <w:p>
      <w:r>
        <w:rPr>
          <w:rFonts w:ascii="宋体" w:hAnsi="宋体" w:eastAsia="宋体"/>
          <w:sz w:val="24"/>
        </w:rPr>
        <w:t>时间：2024年3月16日14时00分至2024年3月16日15时00分</w:t>
      </w:r>
    </w:p>
    <w:p>
      <w:r>
        <w:rPr>
          <w:rFonts w:ascii="宋体" w:hAnsi="宋体" w:eastAsia="宋体"/>
          <w:sz w:val="24"/>
        </w:rPr>
        <w:t>地点：蓝旗营烧烤店办公室</w:t>
      </w:r>
    </w:p>
    <w:p>
      <w:r>
        <w:rPr>
          <w:rFonts w:ascii="宋体" w:hAnsi="宋体" w:eastAsia="宋体"/>
          <w:sz w:val="24"/>
        </w:rPr>
        <w:t>询问人：张建国（警号012345）</w:t>
      </w:r>
    </w:p>
    <w:p>
      <w:r>
        <w:rPr>
          <w:rFonts w:ascii="宋体" w:hAnsi="宋体" w:eastAsia="宋体"/>
          <w:sz w:val="24"/>
        </w:rPr>
        <w:t>记录人：赵强</w:t>
      </w:r>
    </w:p>
    <w:p>
      <w:r>
        <w:rPr>
          <w:rFonts w:ascii="宋体" w:hAnsi="宋体" w:eastAsia="宋体"/>
          <w:sz w:val="24"/>
        </w:rPr>
        <w:t>被询问人：陈某某（证人）</w:t>
      </w:r>
    </w:p>
    <w:p>
      <w:r>
        <w:rPr>
          <w:rFonts w:ascii="宋体" w:hAnsi="宋体" w:eastAsia="宋体"/>
          <w:sz w:val="24"/>
        </w:rPr>
        <w:t>身份：蓝旗营烧烤店老板</w:t>
      </w:r>
    </w:p>
    <w:p/>
    <w:p>
      <w:r>
        <w:rPr>
          <w:rFonts w:ascii="宋体" w:hAnsi="宋体" w:eastAsia="宋体"/>
          <w:sz w:val="24"/>
        </w:rPr>
        <w:t>问：陈某某，请你如实陈述3月15日晚在烧烤店门口发生的冲突情况。</w:t>
      </w:r>
    </w:p>
    <w:p>
      <w:r>
        <w:rPr>
          <w:rFonts w:ascii="宋体" w:hAnsi="宋体" w:eastAsia="宋体"/>
          <w:sz w:val="24"/>
        </w:rPr>
        <w:t>答：那天晚上大概10点半，我当时在店门口抽烟。看到门口有两个人吵架。一个开黑色奔驰的男的（后来知道是被害人王某某）和一个骑电动车的年轻男的（后来知道是嫌疑人李某）。王某某的车被电动车挡住了，就让李某挪车。两个人就吵起来了。</w:t>
      </w:r>
    </w:p>
    <w:p>
      <w:r>
        <w:rPr>
          <w:rFonts w:ascii="宋体" w:hAnsi="宋体" w:eastAsia="宋体"/>
          <w:sz w:val="24"/>
        </w:rPr>
        <w:t>问：双方吵架的内容你听到了什么？</w:t>
      </w:r>
    </w:p>
    <w:p>
      <w:r>
        <w:rPr>
          <w:rFonts w:ascii="宋体" w:hAnsi="宋体" w:eastAsia="宋体"/>
          <w:sz w:val="24"/>
        </w:rPr>
        <w:t>答：王某某说'你怎么停车的，挡着路了'，李某说'我等一下就走'。然后王某某语气就比较冲了，说了几句不太好听的。李某也不示弱。</w:t>
      </w:r>
    </w:p>
    <w:p>
      <w:r>
        <w:rPr>
          <w:rFonts w:ascii="宋体" w:hAnsi="宋体" w:eastAsia="宋体"/>
          <w:sz w:val="24"/>
        </w:rPr>
        <w:t>问：后来有没有发生肢体冲突？</w:t>
      </w:r>
    </w:p>
    <w:p>
      <w:r>
        <w:rPr>
          <w:rFonts w:ascii="宋体" w:hAnsi="宋体" w:eastAsia="宋体"/>
          <w:sz w:val="24"/>
        </w:rPr>
        <w:t>答：有。王某某先推了李某一下，李某也还手推了王某某一下。然后王某某从地上拿了一个酒瓶举起来，李某就从他手里夺过来酒瓶，反手就砸王某某头上了。</w:t>
      </w:r>
    </w:p>
    <w:p>
      <w:r>
        <w:rPr>
          <w:rFonts w:ascii="宋体" w:hAnsi="宋体" w:eastAsia="宋体"/>
          <w:sz w:val="24"/>
        </w:rPr>
        <w:t>问：谁先拿的酒瓶？</w:t>
      </w:r>
    </w:p>
    <w:p>
      <w:r>
        <w:rPr>
          <w:rFonts w:ascii="宋体" w:hAnsi="宋体" w:eastAsia="宋体"/>
          <w:sz w:val="24"/>
        </w:rPr>
        <w:t>答：是王某某先拿的，他从地上捡了一个酒瓶举起来，然后李某夺过去了。</w:t>
      </w:r>
    </w:p>
    <w:p>
      <w:r>
        <w:rPr>
          <w:rFonts w:ascii="宋体" w:hAnsi="宋体" w:eastAsia="宋体"/>
          <w:sz w:val="24"/>
        </w:rPr>
        <w:t>问：你看到李某打了几下？</w:t>
      </w:r>
    </w:p>
    <w:p>
      <w:r>
        <w:rPr>
          <w:rFonts w:ascii="宋体" w:hAnsi="宋体" w:eastAsia="宋体"/>
          <w:sz w:val="24"/>
        </w:rPr>
        <w:t>答：就一下。砸完王某某就倒了。</w:t>
      </w:r>
    </w:p>
    <w:p>
      <w:r>
        <w:rPr>
          <w:rFonts w:ascii="宋体" w:hAnsi="宋体" w:eastAsia="宋体"/>
          <w:sz w:val="24"/>
        </w:rPr>
        <w:t>问：李某打人之后有没有逃跑？</w:t>
      </w:r>
    </w:p>
    <w:p>
      <w:r>
        <w:rPr>
          <w:rFonts w:ascii="宋体" w:hAnsi="宋体" w:eastAsia="宋体"/>
          <w:sz w:val="24"/>
        </w:rPr>
        <w:t>答：没有，他一直在现场，还打了120和110。</w:t>
      </w:r>
    </w:p>
    <w:p>
      <w:r>
        <w:rPr>
          <w:rFonts w:ascii="宋体" w:hAnsi="宋体" w:eastAsia="宋体"/>
          <w:sz w:val="24"/>
        </w:rPr>
        <w:t>问：你们店门口的监控能拍到整个过程吗？</w:t>
      </w:r>
    </w:p>
    <w:p>
      <w:r>
        <w:rPr>
          <w:rFonts w:ascii="宋体" w:hAnsi="宋体" w:eastAsia="宋体"/>
          <w:sz w:val="24"/>
        </w:rPr>
        <w:t>答：可以的，门口有两个摄像头，应该能拍到。</w:t>
      </w:r>
    </w:p>
    <w:p/>
    <w:p/>
    <w:p>
      <w:r>
        <w:rPr>
          <w:rFonts w:ascii="宋体" w:hAnsi="宋体" w:eastAsia="宋体"/>
          <w:sz w:val="24"/>
        </w:rPr>
        <w:t>被询问人签名：陈某某（捺印）</w:t>
      </w:r>
    </w:p>
    <w:p>
      <w:r>
        <w:rPr>
          <w:rFonts w:ascii="宋体" w:hAnsi="宋体" w:eastAsia="宋体"/>
          <w:sz w:val="24"/>
        </w:rPr>
        <w:t>询问人签名：张建国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