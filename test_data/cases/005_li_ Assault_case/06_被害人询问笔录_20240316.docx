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北京市海淀区公安分局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询问笔录（被害人）</w:t>
      </w:r>
    </w:p>
    <w:p/>
    <w:p>
      <w:r>
        <w:rPr>
          <w:rFonts w:ascii="宋体" w:hAnsi="宋体" w:eastAsia="宋体"/>
          <w:sz w:val="24"/>
        </w:rPr>
        <w:t>时间：2024年3月16日09时00分至2024年3月16日10时30分</w:t>
      </w:r>
    </w:p>
    <w:p>
      <w:r>
        <w:rPr>
          <w:rFonts w:ascii="宋体" w:hAnsi="宋体" w:eastAsia="宋体"/>
          <w:sz w:val="24"/>
        </w:rPr>
        <w:t>地点：北京大学人民医院病房</w:t>
      </w:r>
    </w:p>
    <w:p>
      <w:r>
        <w:rPr>
          <w:rFonts w:ascii="宋体" w:hAnsi="宋体" w:eastAsia="宋体"/>
          <w:sz w:val="24"/>
        </w:rPr>
        <w:t>询问人：张建国（警号012345）</w:t>
      </w:r>
    </w:p>
    <w:p>
      <w:r>
        <w:rPr>
          <w:rFonts w:ascii="宋体" w:hAnsi="宋体" w:eastAsia="宋体"/>
          <w:sz w:val="24"/>
        </w:rPr>
        <w:t>记录人：赵强</w:t>
      </w:r>
    </w:p>
    <w:p>
      <w:r>
        <w:rPr>
          <w:rFonts w:ascii="宋体" w:hAnsi="宋体" w:eastAsia="宋体"/>
          <w:sz w:val="24"/>
        </w:rPr>
        <w:t>被询问人：王某某（被害人）</w:t>
      </w:r>
    </w:p>
    <w:p>
      <w:r>
        <w:rPr>
          <w:rFonts w:ascii="宋体" w:hAnsi="宋体" w:eastAsia="宋体"/>
          <w:sz w:val="24"/>
        </w:rPr>
        <w:t>性别：男  年龄：42岁  职业：某贸易公司销售经理</w:t>
      </w:r>
    </w:p>
    <w:p/>
    <w:p>
      <w:r>
        <w:rPr>
          <w:rFonts w:ascii="宋体" w:hAnsi="宋体" w:eastAsia="宋体"/>
          <w:sz w:val="24"/>
        </w:rPr>
        <w:t>问：王某某，请你详细讲述一下案发经过。</w:t>
      </w:r>
    </w:p>
    <w:p>
      <w:r>
        <w:rPr>
          <w:rFonts w:ascii="宋体" w:hAnsi="宋体" w:eastAsia="宋体"/>
          <w:sz w:val="24"/>
        </w:rPr>
        <w:t>答：3月15日晚上我和几个朋友在蓝旗营烧烤店吃饭，大概10点半左右我准备走。我开的是黑色奔驰，停在店门口的停车位。我一倒车，发现后面有一辆电动车挡住了我的路。我就下车让那个骑电动车的人挪一下。</w:t>
      </w:r>
    </w:p>
    <w:p>
      <w:r>
        <w:rPr>
          <w:rFonts w:ascii="宋体" w:hAnsi="宋体" w:eastAsia="宋体"/>
          <w:sz w:val="24"/>
        </w:rPr>
        <w:t>问：对方什么态度？</w:t>
      </w:r>
    </w:p>
    <w:p>
      <w:r>
        <w:rPr>
          <w:rFonts w:ascii="宋体" w:hAnsi="宋体" w:eastAsia="宋体"/>
          <w:sz w:val="24"/>
        </w:rPr>
        <w:t>答：他说等一下就走，但一直不动。我有点生气，就说了他两句。然后他态度也不好，两人就开始吵了。</w:t>
      </w:r>
    </w:p>
    <w:p>
      <w:r>
        <w:rPr>
          <w:rFonts w:ascii="宋体" w:hAnsi="宋体" w:eastAsia="宋体"/>
          <w:sz w:val="24"/>
        </w:rPr>
        <w:t>问：争吵之后发生了什么？</w:t>
      </w:r>
    </w:p>
    <w:p>
      <w:r>
        <w:rPr>
          <w:rFonts w:ascii="宋体" w:hAnsi="宋体" w:eastAsia="宋体"/>
          <w:sz w:val="24"/>
        </w:rPr>
        <w:t>答：我推了他一下，他也有还手。然后我看到地上有个空酒瓶，我拿起来想吓唬他，就举了一下。结果他从我手上夺过去酒瓶，反手就砸我头上了。我头上当时就流血了，然后我就倒了。</w:t>
      </w:r>
    </w:p>
    <w:p>
      <w:r>
        <w:rPr>
          <w:rFonts w:ascii="宋体" w:hAnsi="宋体" w:eastAsia="宋体"/>
          <w:sz w:val="24"/>
        </w:rPr>
        <w:t>问：你头部被打了几处？</w:t>
      </w:r>
    </w:p>
    <w:p>
      <w:r>
        <w:rPr>
          <w:rFonts w:ascii="宋体" w:hAnsi="宋体" w:eastAsia="宋体"/>
          <w:sz w:val="24"/>
        </w:rPr>
        <w:t>答：就左侧一下，但力度很大。</w:t>
      </w:r>
    </w:p>
    <w:p>
      <w:r>
        <w:rPr>
          <w:rFonts w:ascii="宋体" w:hAnsi="宋体" w:eastAsia="宋体"/>
          <w:sz w:val="24"/>
        </w:rPr>
        <w:t>问：对方有没有继续攻击你？</w:t>
      </w:r>
    </w:p>
    <w:p>
      <w:r>
        <w:rPr>
          <w:rFonts w:ascii="宋体" w:hAnsi="宋体" w:eastAsia="宋体"/>
          <w:sz w:val="24"/>
        </w:rPr>
        <w:t>答：没有，砸完我就站在那儿了，后来他打了120和110。</w:t>
      </w:r>
    </w:p>
    <w:p>
      <w:r>
        <w:rPr>
          <w:rFonts w:ascii="宋体" w:hAnsi="宋体" w:eastAsia="宋体"/>
          <w:sz w:val="24"/>
        </w:rPr>
        <w:t>问：你平时和对方认识吗？</w:t>
      </w:r>
    </w:p>
    <w:p>
      <w:r>
        <w:rPr>
          <w:rFonts w:ascii="宋体" w:hAnsi="宋体" w:eastAsia="宋体"/>
          <w:sz w:val="24"/>
        </w:rPr>
        <w:t>答：不认识，第一次见。</w:t>
      </w:r>
    </w:p>
    <w:p>
      <w:r>
        <w:rPr>
          <w:rFonts w:ascii="宋体" w:hAnsi="宋体" w:eastAsia="宋体"/>
          <w:sz w:val="24"/>
        </w:rPr>
        <w:t>问：你当天晚上饮酒了吗？</w:t>
      </w:r>
    </w:p>
    <w:p>
      <w:r>
        <w:rPr>
          <w:rFonts w:ascii="宋体" w:hAnsi="宋体" w:eastAsia="宋体"/>
          <w:sz w:val="24"/>
        </w:rPr>
        <w:t>答：喝了，喝了大概半斤白酒。</w:t>
      </w:r>
    </w:p>
    <w:p/>
    <w:p/>
    <w:p>
      <w:r>
        <w:rPr>
          <w:rFonts w:ascii="宋体" w:hAnsi="宋体" w:eastAsia="宋体"/>
          <w:sz w:val="24"/>
        </w:rPr>
        <w:t>被询问人签名：王某某（捺印）</w:t>
      </w:r>
    </w:p>
    <w:p>
      <w:r>
        <w:rPr>
          <w:rFonts w:ascii="宋体" w:hAnsi="宋体" w:eastAsia="宋体"/>
          <w:sz w:val="24"/>
        </w:rPr>
        <w:t>询问人签名：张建国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