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北京市海淀区公安分局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审讯笔录</w:t>
      </w:r>
    </w:p>
    <w:p/>
    <w:p>
      <w:r>
        <w:rPr>
          <w:rFonts w:ascii="宋体" w:hAnsi="宋体" w:eastAsia="宋体"/>
          <w:sz w:val="24"/>
        </w:rPr>
        <w:t>时间：2024年3月17日10时30分至2024年3月17日12时15分</w:t>
      </w:r>
    </w:p>
    <w:p>
      <w:r>
        <w:rPr>
          <w:rFonts w:ascii="宋体" w:hAnsi="宋体" w:eastAsia="宋体"/>
          <w:sz w:val="24"/>
        </w:rPr>
        <w:t>地点：北京市海淀区公安局海淀派出所审讯室</w:t>
      </w:r>
    </w:p>
    <w:p>
      <w:r>
        <w:rPr>
          <w:rFonts w:ascii="宋体" w:hAnsi="宋体" w:eastAsia="宋体"/>
          <w:sz w:val="24"/>
        </w:rPr>
        <w:t>审讯人：张建国（警号012345）、赵强（警号012346）</w:t>
      </w:r>
    </w:p>
    <w:p>
      <w:r>
        <w:rPr>
          <w:rFonts w:ascii="宋体" w:hAnsi="宋体" w:eastAsia="宋体"/>
          <w:sz w:val="24"/>
        </w:rPr>
        <w:t>记录人：赵强</w:t>
      </w:r>
    </w:p>
    <w:p>
      <w:r>
        <w:rPr>
          <w:rFonts w:ascii="宋体" w:hAnsi="宋体" w:eastAsia="宋体"/>
          <w:sz w:val="24"/>
        </w:rPr>
        <w:t>被审讯人：李某</w:t>
      </w:r>
    </w:p>
    <w:p>
      <w:r>
        <w:rPr>
          <w:rFonts w:ascii="宋体" w:hAnsi="宋体" w:eastAsia="宋体"/>
          <w:sz w:val="24"/>
        </w:rPr>
        <w:t>案由：涉嫌故意伤害罪</w:t>
      </w:r>
    </w:p>
    <w:p/>
    <w:p>
      <w:r>
        <w:rPr>
          <w:rFonts w:ascii="宋体" w:hAnsi="宋体" w:eastAsia="宋体"/>
          <w:b/>
          <w:sz w:val="28"/>
        </w:rPr>
        <w:t>【权利义务告知】</w:t>
      </w:r>
    </w:p>
    <w:p>
      <w:r>
        <w:rPr>
          <w:rFonts w:ascii="宋体" w:hAnsi="宋体" w:eastAsia="宋体"/>
          <w:sz w:val="24"/>
        </w:rPr>
        <w:t>问：李某，我们是北京市公安局海淀分局的民警，这是我们的警官证。</w:t>
      </w:r>
    </w:p>
    <w:p>
      <w:r>
        <w:rPr>
          <w:rFonts w:ascii="宋体" w:hAnsi="宋体" w:eastAsia="宋体"/>
          <w:sz w:val="24"/>
        </w:rPr>
        <w:t>答：好的，我看到了。</w:t>
      </w:r>
    </w:p>
    <w:p>
      <w:r>
        <w:rPr>
          <w:rFonts w:ascii="宋体" w:hAnsi="宋体" w:eastAsia="宋体"/>
          <w:sz w:val="24"/>
        </w:rPr>
        <w:t>问：根据《中华人民共和国刑事诉讼法》的规定，你有权委托辩护人。如果你没有委托辩护人，可以申请法律援助。你听清楚了吗？</w:t>
      </w:r>
    </w:p>
    <w:p>
      <w:r>
        <w:rPr>
          <w:rFonts w:ascii="宋体" w:hAnsi="宋体" w:eastAsia="宋体"/>
          <w:sz w:val="24"/>
        </w:rPr>
        <w:t>答：听清楚了。我还没有委托辩护人。</w:t>
      </w:r>
    </w:p>
    <w:p>
      <w:r>
        <w:rPr>
          <w:rFonts w:ascii="宋体" w:hAnsi="宋体" w:eastAsia="宋体"/>
          <w:sz w:val="24"/>
        </w:rPr>
        <w:t>问：你有权申请回避，即如果你认为我们与本案有利害关系，有权要求我们回避。你是否申请回避？</w:t>
      </w:r>
    </w:p>
    <w:p>
      <w:r>
        <w:rPr>
          <w:rFonts w:ascii="宋体" w:hAnsi="宋体" w:eastAsia="宋体"/>
          <w:sz w:val="24"/>
        </w:rPr>
        <w:t>答：不申请。</w:t>
      </w:r>
    </w:p>
    <w:p>
      <w:r>
        <w:rPr>
          <w:rFonts w:ascii="宋体" w:hAnsi="宋体" w:eastAsia="宋体"/>
          <w:sz w:val="24"/>
        </w:rPr>
        <w:t>问：你必须如实回答我们的问题，不得作虚假陈述，也不得隐匿证据。你听清楚了吗？</w:t>
      </w:r>
    </w:p>
    <w:p>
      <w:r>
        <w:rPr>
          <w:rFonts w:ascii="宋体" w:hAnsi="宋体" w:eastAsia="宋体"/>
          <w:sz w:val="24"/>
        </w:rPr>
        <w:t>答：听清楚了。</w:t>
      </w:r>
    </w:p>
    <w:p/>
    <w:p>
      <w:r>
        <w:rPr>
          <w:rFonts w:ascii="宋体" w:hAnsi="宋体" w:eastAsia="宋体"/>
          <w:b/>
          <w:sz w:val="28"/>
        </w:rPr>
        <w:t>【案情讯问】</w:t>
      </w:r>
    </w:p>
    <w:p>
      <w:r>
        <w:rPr>
          <w:rFonts w:ascii="宋体" w:hAnsi="宋体" w:eastAsia="宋体"/>
          <w:sz w:val="24"/>
        </w:rPr>
        <w:t>问：李某，你知道为什么把你带到派出所吗？</w:t>
      </w:r>
    </w:p>
    <w:p>
      <w:r>
        <w:rPr>
          <w:rFonts w:ascii="宋体" w:hAnsi="宋体" w:eastAsia="宋体"/>
          <w:sz w:val="24"/>
        </w:rPr>
        <w:t>答：知道，是因为3月15日晚上我跟那个人打了一架。</w:t>
      </w:r>
    </w:p>
    <w:p>
      <w:r>
        <w:rPr>
          <w:rFonts w:ascii="宋体" w:hAnsi="宋体" w:eastAsia="宋体"/>
          <w:sz w:val="24"/>
        </w:rPr>
        <w:t>问：你详细说一下当时的情况。</w:t>
      </w:r>
    </w:p>
    <w:p>
      <w:r>
        <w:rPr>
          <w:rFonts w:ascii="宋体" w:hAnsi="宋体" w:eastAsia="宋体"/>
          <w:sz w:val="24"/>
        </w:rPr>
        <w:t>答：3月15日晚上大概10点半左右，我骑电动车到蓝旗营烧烤店门口准备停车，把车停在路边。结果一个男的从烧烤店出来，开一辆黑色的奔驰，我的电动车挡住了他倒车的路。他就下车让我挪车。</w:t>
      </w:r>
    </w:p>
    <w:p>
      <w:r>
        <w:rPr>
          <w:rFonts w:ascii="宋体" w:hAnsi="宋体" w:eastAsia="宋体"/>
          <w:sz w:val="24"/>
        </w:rPr>
        <w:t>问：那个人有什么特征？</w:t>
      </w:r>
    </w:p>
    <w:p>
      <w:r>
        <w:rPr>
          <w:rFonts w:ascii="宋体" w:hAnsi="宋体" w:eastAsia="宋体"/>
          <w:sz w:val="24"/>
        </w:rPr>
        <w:t>答：大约40多岁，身高1米75左右，比较壮，穿着深色夹克。</w:t>
      </w:r>
    </w:p>
    <w:p>
      <w:r>
        <w:rPr>
          <w:rFonts w:ascii="宋体" w:hAnsi="宋体" w:eastAsia="宋体"/>
          <w:sz w:val="24"/>
        </w:rPr>
        <w:t>问：然后发生了什么？</w:t>
      </w:r>
    </w:p>
    <w:p>
      <w:r>
        <w:rPr>
          <w:rFonts w:ascii="宋体" w:hAnsi="宋体" w:eastAsia="宋体"/>
          <w:sz w:val="24"/>
        </w:rPr>
        <w:t>答：他说'你怎么停的，挡着路了'，态度很不好。我说'我等一下就走'。他就不干了，过来推我。他力气很大，把我推了个趔趄。我也还手了，推了他一下。然后他拿起地上的一个酒瓶就打我头，我头上挨了一下，很疼。我当时喝了不少酒，脑子一热，就也拿了一个酒瓶砸他头上了。</w:t>
      </w:r>
    </w:p>
    <w:p>
      <w:r>
        <w:rPr>
          <w:rFonts w:ascii="宋体" w:hAnsi="宋体" w:eastAsia="宋体"/>
          <w:sz w:val="24"/>
        </w:rPr>
        <w:t>问：你当天晚上饮酒了吗？饮了多少？</w:t>
      </w:r>
    </w:p>
    <w:p>
      <w:r>
        <w:rPr>
          <w:rFonts w:ascii="宋体" w:hAnsi="宋体" w:eastAsia="宋体"/>
          <w:sz w:val="24"/>
        </w:rPr>
        <w:t>答：喝了，大概喝了四五瓶啤酒。</w:t>
      </w:r>
    </w:p>
    <w:p>
      <w:r>
        <w:rPr>
          <w:rFonts w:ascii="宋体" w:hAnsi="宋体" w:eastAsia="宋体"/>
          <w:sz w:val="24"/>
        </w:rPr>
        <w:t>问：你拿酒瓶打了他几下？</w:t>
      </w:r>
    </w:p>
    <w:p>
      <w:r>
        <w:rPr>
          <w:rFonts w:ascii="宋体" w:hAnsi="宋体" w:eastAsia="宋体"/>
          <w:sz w:val="24"/>
        </w:rPr>
        <w:t>答：就一下。我没想多打他，就是一下。</w:t>
      </w:r>
    </w:p>
    <w:p>
      <w:r>
        <w:rPr>
          <w:rFonts w:ascii="宋体" w:hAnsi="宋体" w:eastAsia="宋体"/>
          <w:sz w:val="24"/>
        </w:rPr>
        <w:t>问：打到他什么部位？</w:t>
      </w:r>
    </w:p>
    <w:p>
      <w:r>
        <w:rPr>
          <w:rFonts w:ascii="宋体" w:hAnsi="宋体" w:eastAsia="宋体"/>
          <w:sz w:val="24"/>
        </w:rPr>
        <w:t>答：头部，左侧。</w:t>
      </w:r>
    </w:p>
    <w:p>
      <w:r>
        <w:rPr>
          <w:rFonts w:ascii="宋体" w:hAnsi="宋体" w:eastAsia="宋体"/>
          <w:sz w:val="24"/>
        </w:rPr>
        <w:t>问：他被打之后什么反应？</w:t>
      </w:r>
    </w:p>
    <w:p>
      <w:r>
        <w:rPr>
          <w:rFonts w:ascii="宋体" w:hAnsi="宋体" w:eastAsia="宋体"/>
          <w:sz w:val="24"/>
        </w:rPr>
        <w:t>答：他当时就倒了，头部流血，我就赶紧打120叫救护车了。后来我也打了110报警，说有人受伤了。</w:t>
      </w:r>
    </w:p>
    <w:p>
      <w:r>
        <w:rPr>
          <w:rFonts w:ascii="宋体" w:hAnsi="宋体" w:eastAsia="宋体"/>
          <w:sz w:val="24"/>
        </w:rPr>
        <w:t>问：你在现场等候公安人员了吗？</w:t>
      </w:r>
    </w:p>
    <w:p>
      <w:r>
        <w:rPr>
          <w:rFonts w:ascii="宋体" w:hAnsi="宋体" w:eastAsia="宋体"/>
          <w:sz w:val="24"/>
        </w:rPr>
        <w:t>答：是的，我一直在现场等着，没有离开。</w:t>
      </w:r>
    </w:p>
    <w:p>
      <w:r>
        <w:rPr>
          <w:rFonts w:ascii="宋体" w:hAnsi="宋体" w:eastAsia="宋体"/>
          <w:sz w:val="24"/>
        </w:rPr>
        <w:t>问：公安人员到了之后你有反抗或者逃跑吗？</w:t>
      </w:r>
    </w:p>
    <w:p>
      <w:r>
        <w:rPr>
          <w:rFonts w:ascii="宋体" w:hAnsi="宋体" w:eastAsia="宋体"/>
          <w:sz w:val="24"/>
        </w:rPr>
        <w:t>答：没有，我主动配合调查的。</w:t>
      </w:r>
    </w:p>
    <w:p/>
    <w:p>
      <w:r>
        <w:rPr>
          <w:rFonts w:ascii="宋体" w:hAnsi="宋体" w:eastAsia="宋体"/>
          <w:b/>
          <w:sz w:val="28"/>
        </w:rPr>
        <w:t>【最后陈述】</w:t>
      </w:r>
    </w:p>
    <w:p>
      <w:r>
        <w:rPr>
          <w:rFonts w:ascii="宋体" w:hAnsi="宋体" w:eastAsia="宋体"/>
          <w:sz w:val="24"/>
        </w:rPr>
        <w:t>问：你还有什么要补充的吗？</w:t>
      </w:r>
    </w:p>
    <w:p>
      <w:r>
        <w:rPr>
          <w:rFonts w:ascii="宋体" w:hAnsi="宋体" w:eastAsia="宋体"/>
          <w:sz w:val="24"/>
        </w:rPr>
        <w:t>答：我确实不对，当时喝多了，一时冲动。我愿意赔偿医药费。</w:t>
      </w:r>
    </w:p>
    <w:p>
      <w:r>
        <w:rPr>
          <w:rFonts w:ascii="宋体" w:hAnsi="宋体" w:eastAsia="宋体"/>
          <w:sz w:val="24"/>
        </w:rPr>
        <w:t>问：以上笔录你看过吗？和你说的相符吗？</w:t>
      </w:r>
    </w:p>
    <w:p>
      <w:r>
        <w:rPr>
          <w:rFonts w:ascii="宋体" w:hAnsi="宋体" w:eastAsia="宋体"/>
          <w:sz w:val="24"/>
        </w:rPr>
        <w:t>答：看过了，和我说的相符。</w:t>
      </w:r>
    </w:p>
    <w:p/>
    <w:p/>
    <w:p>
      <w:r>
        <w:rPr>
          <w:rFonts w:ascii="宋体" w:hAnsi="宋体" w:eastAsia="宋体"/>
          <w:sz w:val="24"/>
        </w:rPr>
        <w:t>被审讯人签名：李某（捺印）</w:t>
      </w:r>
    </w:p>
    <w:p>
      <w:r>
        <w:rPr>
          <w:rFonts w:ascii="宋体" w:hAnsi="宋体" w:eastAsia="宋体"/>
          <w:sz w:val="24"/>
        </w:rPr>
        <w:t>审讯人签名：张建国 赵强</w:t>
      </w:r>
    </w:p>
    <w:p>
      <w:r>
        <w:rPr>
          <w:rFonts w:ascii="宋体" w:hAnsi="宋体" w:eastAsia="宋体"/>
          <w:sz w:val="24"/>
        </w:rPr>
        <w:t>记录人签名：赵强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