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北京市海淀区公安分局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审讯笔录（第二次）</w:t>
      </w:r>
    </w:p>
    <w:p/>
    <w:p>
      <w:r>
        <w:rPr>
          <w:rFonts w:ascii="宋体" w:hAnsi="宋体" w:eastAsia="宋体"/>
          <w:sz w:val="24"/>
        </w:rPr>
        <w:t>时间：2024年3月22日14时00分至2024年3月22日15时30分</w:t>
      </w:r>
    </w:p>
    <w:p>
      <w:r>
        <w:rPr>
          <w:rFonts w:ascii="宋体" w:hAnsi="宋体" w:eastAsia="宋体"/>
          <w:sz w:val="24"/>
        </w:rPr>
        <w:t>地点：北京市海淀区看守所审讯室</w:t>
      </w:r>
    </w:p>
    <w:p>
      <w:r>
        <w:rPr>
          <w:rFonts w:ascii="宋体" w:hAnsi="宋体" w:eastAsia="宋体"/>
          <w:sz w:val="24"/>
        </w:rPr>
        <w:t>审讯人：张建国（警号012345）</w:t>
      </w:r>
    </w:p>
    <w:p>
      <w:r>
        <w:rPr>
          <w:rFonts w:ascii="宋体" w:hAnsi="宋体" w:eastAsia="宋体"/>
          <w:sz w:val="24"/>
        </w:rPr>
        <w:t>记录人：张建国</w:t>
      </w:r>
    </w:p>
    <w:p>
      <w:r>
        <w:rPr>
          <w:rFonts w:ascii="宋体" w:hAnsi="宋体" w:eastAsia="宋体"/>
          <w:sz w:val="24"/>
        </w:rPr>
        <w:t>被审讯人：李某</w:t>
      </w:r>
    </w:p>
    <w:p/>
    <w:p>
      <w:r>
        <w:rPr>
          <w:rFonts w:ascii="宋体" w:hAnsi="宋体" w:eastAsia="宋体"/>
          <w:sz w:val="24"/>
        </w:rPr>
        <w:t>问：李某，今天继续讯问你关于3月15日故意伤害一案。你先说一下当时使用的酒瓶的情况。</w:t>
      </w:r>
    </w:p>
    <w:p>
      <w:r>
        <w:rPr>
          <w:rFonts w:ascii="宋体" w:hAnsi="宋体" w:eastAsia="宋体"/>
          <w:sz w:val="24"/>
        </w:rPr>
        <w:t>答：当时烧烤店门口地上有几个空酒瓶，我随手拿了一个，就是平时啤酒瓶那种。</w:t>
      </w:r>
    </w:p>
    <w:p>
      <w:r>
        <w:rPr>
          <w:rFonts w:ascii="宋体" w:hAnsi="宋体" w:eastAsia="宋体"/>
          <w:sz w:val="24"/>
        </w:rPr>
        <w:t>问：那个酒瓶是你先拿起来使用的，还是对方先使用的？</w:t>
      </w:r>
    </w:p>
    <w:p>
      <w:r>
        <w:rPr>
          <w:rFonts w:ascii="宋体" w:hAnsi="宋体" w:eastAsia="宋体"/>
          <w:sz w:val="24"/>
        </w:rPr>
        <w:t>答：是他先拿了一个酒瓶打我头，我被打之后才从地上拿了一个反击的。</w:t>
      </w:r>
    </w:p>
    <w:p>
      <w:r>
        <w:rPr>
          <w:rFonts w:ascii="宋体" w:hAnsi="宋体" w:eastAsia="宋体"/>
          <w:sz w:val="24"/>
        </w:rPr>
        <w:t>问：你头部的伤怎么处理了？</w:t>
      </w:r>
    </w:p>
    <w:p>
      <w:r>
        <w:rPr>
          <w:rFonts w:ascii="宋体" w:hAnsi="宋体" w:eastAsia="宋体"/>
          <w:sz w:val="24"/>
        </w:rPr>
        <w:t>答：事后去医院缝了三针。有医院的诊断证明。</w:t>
      </w:r>
    </w:p>
    <w:p>
      <w:r>
        <w:rPr>
          <w:rFonts w:ascii="宋体" w:hAnsi="宋体" w:eastAsia="宋体"/>
          <w:sz w:val="24"/>
        </w:rPr>
        <w:t>问：你与被害人王某某之前认识吗？</w:t>
      </w:r>
    </w:p>
    <w:p>
      <w:r>
        <w:rPr>
          <w:rFonts w:ascii="宋体" w:hAnsi="宋体" w:eastAsia="宋体"/>
          <w:sz w:val="24"/>
        </w:rPr>
        <w:t>答：不认识，完全不认识。</w:t>
      </w:r>
    </w:p>
    <w:p>
      <w:r>
        <w:rPr>
          <w:rFonts w:ascii="宋体" w:hAnsi="宋体" w:eastAsia="宋体"/>
          <w:sz w:val="24"/>
        </w:rPr>
        <w:t>问：你以前有没有打架斗殴的前科？</w:t>
      </w:r>
    </w:p>
    <w:p>
      <w:r>
        <w:rPr>
          <w:rFonts w:ascii="宋体" w:hAnsi="宋体" w:eastAsia="宋体"/>
          <w:sz w:val="24"/>
        </w:rPr>
        <w:t>答：没有，我是第一次。</w:t>
      </w:r>
    </w:p>
    <w:p>
      <w:r>
        <w:rPr>
          <w:rFonts w:ascii="宋体" w:hAnsi="宋体" w:eastAsia="宋体"/>
          <w:sz w:val="24"/>
        </w:rPr>
        <w:t>问：你在北京某科技有限公司做什么工作？</w:t>
      </w:r>
    </w:p>
    <w:p>
      <w:r>
        <w:rPr>
          <w:rFonts w:ascii="宋体" w:hAnsi="宋体" w:eastAsia="宋体"/>
          <w:sz w:val="24"/>
        </w:rPr>
        <w:t>答：我是软件工程师，负责后端开发，月薪大概两万。</w:t>
      </w:r>
    </w:p>
    <w:p>
      <w:r>
        <w:rPr>
          <w:rFonts w:ascii="宋体" w:hAnsi="宋体" w:eastAsia="宋体"/>
          <w:sz w:val="24"/>
        </w:rPr>
        <w:t>问：案发当天你为什么去蓝旗营烧烤店？</w:t>
      </w:r>
    </w:p>
    <w:p>
      <w:r>
        <w:rPr>
          <w:rFonts w:ascii="宋体" w:hAnsi="宋体" w:eastAsia="宋体"/>
          <w:sz w:val="24"/>
        </w:rPr>
        <w:t>答：公司同事聚餐，我吃完饭先走了一会儿。</w:t>
      </w:r>
    </w:p>
    <w:p>
      <w:r>
        <w:rPr>
          <w:rFonts w:ascii="宋体" w:hAnsi="宋体" w:eastAsia="宋体"/>
          <w:sz w:val="24"/>
        </w:rPr>
        <w:t>问：你有没有什么对你有利的证据或证人？</w:t>
      </w:r>
    </w:p>
    <w:p>
      <w:r>
        <w:rPr>
          <w:rFonts w:ascii="宋体" w:hAnsi="宋体" w:eastAsia="宋体"/>
          <w:sz w:val="24"/>
        </w:rPr>
        <w:t>答：烧烤店门口有监控摄像头，应该能拍到全过程。还有几个同事可以证明我在哪里喝过酒。烧烤店老板也可以证明是对方先动的手。</w:t>
      </w:r>
    </w:p>
    <w:p/>
    <w:p/>
    <w:p>
      <w:r>
        <w:rPr>
          <w:rFonts w:ascii="宋体" w:hAnsi="宋体" w:eastAsia="宋体"/>
          <w:sz w:val="24"/>
        </w:rPr>
        <w:t>被审讯人签名：李某（捺印）</w:t>
      </w:r>
    </w:p>
    <w:p>
      <w:r>
        <w:rPr>
          <w:rFonts w:ascii="宋体" w:hAnsi="宋体" w:eastAsia="宋体"/>
          <w:sz w:val="24"/>
        </w:rPr>
        <w:t>审讯人签名：张建国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